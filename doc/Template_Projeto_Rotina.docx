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 Rotina - Documento 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nome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Projeto Rotina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t>Planejamento funcional e UX de baixa fidelidade consolidados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criado_em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 de setembro de 2026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ultima_atualizacao</w:t>
            </w:r>
          </w:p>
        </w:tc>
        <w:tc>
          <w:tcPr>
            <w:tcW w:type="dxa" w:w="5112"/>
            <w:vAlign w:val="center"/>
          </w:tcPr>
          <w:p>
            <w:r>
              <w:t>09/10/2026</w:t>
            </w:r>
          </w:p>
        </w:tc>
      </w:tr>
    </w:tbl>
    <w:p/>
    <w:p>
      <w:r>
        <w:t>Este arquivo funciona como o ponto central de contexto do projeto. Deve permitir que uma pessoa ou IA compreenda o projeto e continue o trabalho sem depender exclusivamente das conversas anteriores. A estrutura foi baseada no template utilizado no Projeto Spotify.</w:t>
      </w:r>
    </w:p>
    <w:p>
      <w:pPr>
        <w:pStyle w:val="Heading1"/>
      </w:pPr>
      <w:r>
        <w:t>1. Resumo</w:t>
      </w:r>
    </w:p>
    <w:p>
      <w:r>
        <w:t>O Projeto Rotina é uma aplicação web responsiva e modular para organizar atividades diárias, obrigações, compromissos, rotinas, metas, ideias, projetos e planejamentos pessoais. O sistema deve funcionar como uma plataforma centralizadora, com módulos ativáveis/desativáveis e evolução gradual. O núcleo prioriza organização cotidiana e planejamento adaptativo; módulos adicionais podem ser integrados futuramente.</w:t>
      </w:r>
    </w:p>
    <w:p>
      <w:pPr>
        <w:pStyle w:val="Heading1"/>
      </w:pPr>
      <w:r>
        <w:t>2. Objetivo</w:t>
      </w:r>
    </w:p>
    <w:p>
      <w:r>
        <w:t>Criar uma plataforma pessoal acessível por computador, celular e tablet que centralize o planejamento da rotina, apresente o que precisa ser feito, ajude a distribuir atividades flexíveis, acompanhe metas e pendências, permita capturar ideias rapidamente e organize projetos sem transformar todo tempo livre em obrigação.</w:t>
      </w:r>
    </w:p>
    <w:p>
      <w:pPr>
        <w:pStyle w:val="Heading1"/>
      </w:pPr>
      <w:r>
        <w:t>3. Contexto</w:t>
      </w:r>
    </w:p>
    <w:p>
      <w:r>
        <w:t>A necessidade surgiu da tentativa de organizar atividades diárias, obrigações, faxinas, autocuidado, trabalho, pets, estudos, lazer e ações desejadas. Tabela e planner foram considerados, mas a solução escolhida evoluiu para uma aplicação web modular que incorpora lista diária, calendário e planejamento inteligente em um único sistema. O uso em múltiplos dispositivos é importante: computador para projetos e configuração, celular para registros rápidos e compromissos, e tablet para planejamento de rotina.</w:t>
      </w:r>
    </w:p>
    <w:p>
      <w:pPr>
        <w:pStyle w:val="Heading1"/>
      </w:pPr>
      <w:r>
        <w:t>4. Escopo</w:t>
      </w:r>
    </w:p>
    <w:p>
      <w:pPr>
        <w:pStyle w:val="Heading2"/>
      </w:pPr>
      <w:r>
        <w:t>Incluído no núcleo inicial</w:t>
      </w:r>
    </w:p>
    <w:p>
      <w:pPr>
        <w:pStyle w:val="ListBullet"/>
      </w:pPr>
      <w:r>
        <w:t>Hoje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Banco Mestre</w:t>
      </w:r>
    </w:p>
    <w:p>
      <w:pPr>
        <w:pStyle w:val="ListBullet"/>
      </w:pPr>
      <w:r>
        <w:t>Calendário</w:t>
      </w:r>
    </w:p>
    <w:p>
      <w:pPr>
        <w:pStyle w:val="ListBullet"/>
      </w:pPr>
      <w:r>
        <w:t>Ideias</w:t>
      </w:r>
    </w:p>
    <w:p>
      <w:pPr>
        <w:pStyle w:val="ListBullet"/>
      </w:pPr>
      <w:r>
        <w:t>Projetos</w:t>
      </w:r>
    </w:p>
    <w:p>
      <w:pPr>
        <w:pStyle w:val="ListBullet"/>
      </w:pPr>
      <w:r>
        <w:t>Estrutura de backlog e documentação contínua</w:t>
      </w:r>
    </w:p>
    <w:p>
      <w:pPr>
        <w:pStyle w:val="Heading2"/>
      </w:pPr>
      <w:r>
        <w:t>Previsto para evolução</w:t>
      </w:r>
    </w:p>
    <w:p>
      <w:pPr>
        <w:pStyle w:val="ListBullet"/>
      </w:pPr>
      <w:r>
        <w:t>Planejamento adaptativo e sugestões inteligentes</w:t>
      </w:r>
    </w:p>
    <w:p>
      <w:pPr>
        <w:pStyle w:val="ListBullet"/>
      </w:pPr>
      <w:r>
        <w:t>Mapa de Preferências</w:t>
      </w:r>
    </w:p>
    <w:p>
      <w:pPr>
        <w:pStyle w:val="ListBullet"/>
      </w:pPr>
      <w:r>
        <w:t>Locais e deslocamentos</w:t>
      </w:r>
    </w:p>
    <w:p>
      <w:pPr>
        <w:pStyle w:val="ListBullet"/>
      </w:pPr>
      <w:r>
        <w:t>Timers e tarefas com espera</w:t>
      </w:r>
    </w:p>
    <w:p>
      <w:pPr>
        <w:pStyle w:val="ListBullet"/>
      </w:pPr>
      <w:r>
        <w:t>Módulos futuros (Casa, Autocuidado, Costura, Diário, Estudos, Finanças e outros)</w:t>
      </w:r>
    </w:p>
    <w:p>
      <w:pPr>
        <w:pStyle w:val="ListBullet"/>
      </w:pPr>
      <w:r>
        <w:t>Integrações externas, incluindo calendário pessoal, quando oportuno</w:t>
      </w:r>
    </w:p>
    <w:p>
      <w:pPr>
        <w:pStyle w:val="Heading2"/>
      </w:pPr>
      <w:r>
        <w:t>Fora do escopo imediato</w:t>
      </w:r>
    </w:p>
    <w:p>
      <w:r>
        <w:t>Implementar todos os módulos e integrações de uma vez. Novas ideias devem ser registradas no backlog e avaliadas antes de entrar no escopo atual.</w:t>
      </w:r>
    </w:p>
    <w:p>
      <w:pPr>
        <w:pStyle w:val="Heading1"/>
      </w:pPr>
      <w:r>
        <w:t>5. Estado atual</w:t>
      </w:r>
    </w:p>
    <w:p>
      <w:r>
        <w:t>Status: Planejamento funcional, modelo conceitual de dados, fluxos, wireframes e protótipos visuais de alta fidelidade das seis telas principais aprovados.</w:t>
      </w:r>
    </w:p>
    <w:p>
      <w:pPr>
        <w:pStyle w:val="Heading2"/>
      </w:pPr>
      <w:r>
        <w:t>O que já foi definido</w:t>
      </w:r>
    </w:p>
    <w:p>
      <w:pPr>
        <w:pStyle w:val="ListBullet"/>
      </w:pPr>
      <w:r>
        <w:t>Arquitetura conceitual: plataforma central modular, não vários aplicativos independentes.</w:t>
      </w:r>
    </w:p>
    <w:p>
      <w:pPr>
        <w:pStyle w:val="ListBullet"/>
      </w:pPr>
      <w:r>
        <w:t>Formato inicial: aplicação web responsiva; PWA poderá ser avaliada posteriormente.</w:t>
      </w:r>
    </w:p>
    <w:p>
      <w:pPr>
        <w:pStyle w:val="ListBullet"/>
      </w:pPr>
      <w:r>
        <w:t>Desenvolvimento por módulos, começando pelo núcleo.</w:t>
      </w:r>
    </w:p>
    <w:p>
      <w:pPr>
        <w:pStyle w:val="ListBullet"/>
      </w:pPr>
      <w:r>
        <w:t>Classificação independente por tipo, importância e área.</w:t>
      </w:r>
    </w:p>
    <w:p>
      <w:pPr>
        <w:pStyle w:val="ListBullet"/>
      </w:pPr>
      <w:r>
        <w:t>Atividades podem usar horário fixo, janela, recorrência, intervalo, meta por período ou condição.</w:t>
      </w:r>
    </w:p>
    <w:p>
      <w:pPr>
        <w:pStyle w:val="ListBullet"/>
      </w:pPr>
      <w:r>
        <w:t>Planejamento noturno com quatro campos: Amanhã, Pendências, Metas e Sugestões.</w:t>
      </w:r>
    </w:p>
    <w:p>
      <w:pPr>
        <w:pStyle w:val="ListBullet"/>
      </w:pPr>
      <w:r>
        <w:t>Projetos possuem duração total diferente da duração de sessão.</w:t>
      </w:r>
    </w:p>
    <w:p>
      <w:pPr>
        <w:pStyle w:val="ListBullet"/>
      </w:pPr>
      <w:r>
        <w:t>Ideias podem ser capturadas rapidamente sem classificação imediata e revisadas depois.</w:t>
      </w:r>
    </w:p>
    <w:p>
      <w:pPr>
        <w:pStyle w:val="ListBullet"/>
      </w:pPr>
      <w:r>
        <w:t>Backlog formal separado para módulos, funcionalidades, melhorias, integrações e explorações.</w:t>
      </w:r>
    </w:p>
    <w:p>
      <w:pPr>
        <w:pStyle w:val="Heading2"/>
      </w:pPr>
      <w:r>
        <w:t>O que já foi mapeado no Banco Mestre</w:t>
      </w:r>
    </w:p>
    <w:p>
      <w:pPr>
        <w:pStyle w:val="ListBullet"/>
      </w:pPr>
      <w:r>
        <w:t>Trabalho Itaú: 8h/dia de segunda a sexta; ponto entre 06h e 22h; horários-base diferentes no início/fim da semana; foco mínimo de 3h/dia divisível em blocos.</w:t>
      </w:r>
    </w:p>
    <w:p>
      <w:pPr>
        <w:pStyle w:val="ListBullet"/>
      </w:pPr>
      <w:r>
        <w:t>Costura: trabalho informal por cortes, com meta-base de 6h quarta a sexta quando aplicável, preferência entre 09h e 19h30, podendo ampliar dias/horas conforme prazo.</w:t>
      </w:r>
    </w:p>
    <w:p>
      <w:pPr>
        <w:pStyle w:val="ListBullet"/>
      </w:pPr>
      <w:r>
        <w:t>Sono: preferência por deitar por volta de 22h e dormir antes de 23h30; meta orientada por horário.</w:t>
      </w:r>
    </w:p>
    <w:p>
      <w:pPr>
        <w:pStyle w:val="ListBullet"/>
      </w:pPr>
      <w:r>
        <w:t>Cachorros: 3 saídas obrigatórias em janelas de manhã/tarde/noite, com quarta saída desejável quando possível.</w:t>
      </w:r>
    </w:p>
    <w:p>
      <w:pPr>
        <w:pStyle w:val="ListBullet"/>
      </w:pPr>
      <w:r>
        <w:t>Academia: mínimo 3 e ideal 5 vezes/semana; domingo indisponível e sábado preferencialmente evitado; exercício substituto pode ser sugerido.</w:t>
      </w:r>
    </w:p>
    <w:p>
      <w:pPr>
        <w:pStyle w:val="ListBullet"/>
      </w:pPr>
      <w:r>
        <w:t>Faxina pesada: cerca de 6h contínuas, preferência por quarta/quinta sem ser regra.</w:t>
      </w:r>
    </w:p>
    <w:p>
      <w:pPr>
        <w:pStyle w:val="ListBullet"/>
      </w:pPr>
      <w:r>
        <w:t>Água: meta de pelo menos 2,5L/dia; registro por recipientes, principalmente garrafa de 1L e copo de 200ml.</w:t>
      </w:r>
    </w:p>
    <w:p>
      <w:pPr>
        <w:pStyle w:val="ListBullet"/>
      </w:pPr>
      <w:r>
        <w:t>Banhos: ducha matinal seg–sex; banho de limpeza seg–sex; fim de semana com um banho comum e um banho especial ligado a procedimento.</w:t>
      </w:r>
    </w:p>
    <w:p>
      <w:pPr>
        <w:pStyle w:val="ListBullet"/>
      </w:pPr>
      <w:r>
        <w:t>Cronograma de autocuidado: sequência mensal de hidratação, nutrição, reconstrução e semana restante para depilação/outro cuidado; esfoliação um dia antes da depilação.</w:t>
      </w:r>
    </w:p>
    <w:p>
      <w:pPr>
        <w:pStyle w:val="ListBullet"/>
      </w:pPr>
      <w:r>
        <w:t>Limpeza doméstica: frequências detalhadas já levantadas e classificadas entre recorrentes, metas mínimas/ideais, vinculadas e sob demanda.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Utilização no projeto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Aplicação web responsiva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Formato escolhido para permitir uso em computador, celular e tablet.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Front-end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Interface, menus, calendário, formulários, painéis e interações.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Back-end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Regras de planejamento, recorrência, metas, estimativas e integrações.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Banco de dados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Persistência de atividades, projetos, ideias, preferências, histórico e configurações.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Hospedagem / deploy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Necessária quando a aplicação deixar de ser apenas local e passar a ser acessada por vários dispositivos.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Autenticação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Prevista para proteger dados quando houver acesso via internet.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PWA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Possibilidade futura para experiência semelhante a app instalado.</w:t>
            </w:r>
          </w:p>
        </w:tc>
      </w:tr>
    </w:tbl>
    <w:p/>
    <w:p>
      <w:pPr>
        <w:pStyle w:val="Heading1"/>
      </w:pPr>
      <w:r>
        <w:t>7. Estrutura do projeto</w:t>
      </w:r>
    </w:p>
    <w:p>
      <w:r>
        <w:t>Estrutura inicial sugerida (poderá mudar durante a implementação):</w:t>
      </w:r>
    </w:p>
    <w:p>
      <w:pPr/>
      <w:r>
        <w:t>Projeto Rotina/</w:t>
        <w:br/>
        <w:t>├── Template do projeto Rotina</w:t>
        <w:br/>
        <w:t>├── Backlog do projeto Rotina</w:t>
        <w:br/>
        <w:t>├── docs/</w:t>
        <w:br/>
        <w:t>├── app/</w:t>
        <w:br/>
        <w:t>├── dados/ ou configuração do banco</w:t>
        <w:br/>
        <w:t>└── referências/</w:t>
      </w:r>
    </w:p>
    <w:p>
      <w:r>
        <w:t>Os arquivos de documentação devem ser atualizados conforme decisões relevantes forem tomadas.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Interface responsiva para computador, celular e tablet.</w:t>
      </w:r>
    </w:p>
    <w:p>
      <w:pPr>
        <w:pStyle w:val="ListBullet"/>
      </w:pPr>
      <w:r>
        <w:t>Arquitetura modular que permita evolução sem carregar todos os módulos simultaneamente.</w:t>
      </w:r>
    </w:p>
    <w:p>
      <w:pPr>
        <w:pStyle w:val="ListBullet"/>
      </w:pPr>
      <w:r>
        <w:t>Banco Mestre capaz de representar atividades com diferentes tipos de recorrência e metas.</w:t>
      </w:r>
    </w:p>
    <w:p>
      <w:pPr>
        <w:pStyle w:val="ListBullet"/>
      </w:pPr>
      <w:r>
        <w:t>Tela Hoje com tarefas/atividades do dia e estados de conclusão, adiamento ou não realização.</w:t>
      </w:r>
    </w:p>
    <w:p>
      <w:pPr>
        <w:pStyle w:val="ListBullet"/>
      </w:pPr>
      <w:r>
        <w:t>Planejamento noturno com Amanhã, Pendências, Metas e Sugestões.</w:t>
      </w:r>
    </w:p>
    <w:p>
      <w:pPr>
        <w:pStyle w:val="ListBullet"/>
      </w:pPr>
      <w:r>
        <w:t>Calendário/agenda com compromissos, duração e janelas de horário.</w:t>
      </w:r>
    </w:p>
    <w:p>
      <w:pPr>
        <w:pStyle w:val="ListBullet"/>
      </w:pPr>
      <w:r>
        <w:t>Captura rápida de ideias sem exigir classificação imediata.</w:t>
      </w:r>
    </w:p>
    <w:p>
      <w:pPr>
        <w:pStyle w:val="ListBullet"/>
      </w:pPr>
      <w:r>
        <w:t>Projetos com etapas, progresso e distinção entre duração total e duração por sessão.</w:t>
      </w:r>
    </w:p>
    <w:p>
      <w:pPr>
        <w:pStyle w:val="ListBullet"/>
      </w:pPr>
      <w:r>
        <w:t>Preservar decisão do usuário: sugestões automáticas não devem confirmar compromissos ou preencher tempo sem aprovação.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Sugestão inteligente de melhores datas e horários baseada em preferências e disponibilidade.</w:t>
      </w:r>
    </w:p>
    <w:p>
      <w:pPr>
        <w:pStyle w:val="ListBullet"/>
      </w:pPr>
      <w:r>
        <w:t>Estimativas inteligentes de projetos com intervalo e nível de confiança.</w:t>
      </w:r>
    </w:p>
    <w:p>
      <w:pPr>
        <w:pStyle w:val="ListBullet"/>
      </w:pPr>
      <w:r>
        <w:t>Registro de sessões e produção para recalibrar estimativas.</w:t>
      </w:r>
    </w:p>
    <w:p>
      <w:pPr>
        <w:pStyle w:val="ListBullet"/>
      </w:pPr>
      <w:r>
        <w:t>Timers/alertas para períodos de espera.</w:t>
      </w:r>
    </w:p>
    <w:p>
      <w:pPr>
        <w:pStyle w:val="ListBullet"/>
      </w:pPr>
      <w:r>
        <w:t>Módulos ativáveis/desativáveis.</w:t>
      </w:r>
    </w:p>
    <w:p>
      <w:pPr>
        <w:pStyle w:val="ListBullet"/>
      </w:pPr>
      <w:r>
        <w:t>Integração futura com calendário pessoal e notificações.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O projeto deve crescer de forma incremental para evitar uma V1 excessivamente grande.</w:t>
      </w:r>
    </w:p>
    <w:p>
      <w:pPr>
        <w:pStyle w:val="ListBullet"/>
      </w:pPr>
      <w:r>
        <w:t>Nem toda atividade deve ter horário fixo.</w:t>
      </w:r>
    </w:p>
    <w:p>
      <w:pPr>
        <w:pStyle w:val="ListBullet"/>
      </w:pPr>
      <w:r>
        <w:t>Preferências não devem ser tratadas como obrigações.</w:t>
      </w:r>
    </w:p>
    <w:p>
      <w:pPr>
        <w:pStyle w:val="ListBullet"/>
      </w:pPr>
      <w:r>
        <w:t>Tempo livre não deve ser automaticamente convertido em produtividade; descanso é uma opção válida.</w:t>
      </w:r>
    </w:p>
    <w:p>
      <w:pPr>
        <w:pStyle w:val="ListBullet"/>
      </w:pPr>
      <w:r>
        <w:t>Informações ainda não decididas não devem ser inventadas para preencher o sistema.</w:t>
      </w:r>
    </w:p>
    <w:p>
      <w:pPr>
        <w:pStyle w:val="ListBullet"/>
      </w:pPr>
      <w:r>
        <w:t>Integrações, hospedagem e tecnologias específicas serão escolhidas quando os requisitos técnicos estiverem mais maduros.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Desenvolver um módulo por vez.</w:t>
      </w:r>
    </w:p>
    <w:p>
      <w:pPr>
        <w:pStyle w:val="ListBullet"/>
      </w:pPr>
      <w:r>
        <w:t>Antes de incluir nova ideia no escopo atual, avaliar se ela é necessária para o que está sendo construído; caso contrário, registrar no backlog.</w:t>
      </w:r>
    </w:p>
    <w:p>
      <w:pPr>
        <w:pStyle w:val="ListBullet"/>
      </w:pPr>
      <w:r>
        <w:t>Manter Backlog_Projeto_Rotina atualizado após evoluções relevantes.</w:t>
      </w:r>
    </w:p>
    <w:p>
      <w:pPr>
        <w:pStyle w:val="ListBullet"/>
      </w:pPr>
      <w:r>
        <w:t>Manter este Documento Mestre atualizado quando decisões alterarem objetivo, arquitetura, escopo, requisitos, estado atual ou próximos passos.</w:t>
      </w:r>
    </w:p>
    <w:p>
      <w:pPr>
        <w:pStyle w:val="ListBullet"/>
      </w:pPr>
      <w:r>
        <w:t>Não remover funcionalidades/decisões existentes sem registrar a alteração.</w:t>
      </w:r>
    </w:p>
    <w:p>
      <w:pPr>
        <w:pStyle w:val="ListBullet"/>
      </w:pPr>
      <w:r>
        <w:t>Quando uma decisão puder alterar significativamente a arquitetura, discutir antes de implementar.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Evoluir de tabela/planner para aplicativo de rotina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Permitir organização diária, recorrências, prioridades e evolução funcional.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Separar tipo, importância e área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Evitar que uma única categoria misture natureza da atividade, prioridade e domínio.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Usar metas por período para atividades sem dia/horário fixo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Atender academia, estudo, hobby, água e outras metas flexíveis.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3408"/>
            <w:vAlign w:val="center"/>
          </w:tcPr>
          <w:p>
            <w:r>
              <w:t>Planejamento noturno com quatro blocos principais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Ajudar a lembrar, redistribuir e escolher atividades para o dia seguinte.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Rotina será plataforma central modular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Permitir que módulos compartilhem dados sem criar vários aplicativos desconectados.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Começar como aplicação web responsiva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Facilitar uso no computador, celular e tablet com a mesma base de dados.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Desenvolver um módulo por vez e manter backlog formal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Evitar crescimento descontrolado do escopo sem perder boas ideias.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Projetos terão estimativa adaptativa baseada em sessões reais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Melhorar planejamento quando duração e etapas são inicialmente desconhecidas.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07/10/2026</w:t>
            </w:r>
          </w:p>
        </w:tc>
        <w:tc>
          <w:tcPr>
            <w:tcW w:type="dxa" w:w="3408"/>
          </w:tcPr>
          <w:p>
            <w:r>
              <w:t>Importância padrão pode ser sobrescrita por ocorrência</w:t>
            </w:r>
          </w:p>
        </w:tc>
        <w:tc>
          <w:tcPr>
            <w:tcW w:type="dxa" w:w="3408"/>
          </w:tcPr>
          <w:p>
            <w:r>
              <w:t>Importância depende do contexto: uma mesma atividade pode ser opcional, importante ou obrigatória em ocorrências diferentes.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07/10/2026</w:t>
            </w:r>
          </w:p>
        </w:tc>
        <w:tc>
          <w:tcPr>
            <w:tcW w:type="dxa" w:w="3408"/>
          </w:tcPr>
          <w:p>
            <w:r>
              <w:t>Separar importância de urgência</w:t>
            </w:r>
          </w:p>
        </w:tc>
        <w:tc>
          <w:tcPr>
            <w:tcW w:type="dxa" w:w="3408"/>
          </w:tcPr>
          <w:p>
            <w:r>
              <w:t>Urgência deve ser calculada por prazo, janela e contexto, sem alterar a importância definida pela usuária.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07/10/2026</w:t>
            </w:r>
          </w:p>
        </w:tc>
        <w:tc>
          <w:tcPr>
            <w:tcW w:type="dxa" w:w="3408"/>
          </w:tcPr>
          <w:p>
            <w:r>
              <w:t>Não preencher automaticamente todo horário vazio</w:t>
            </w:r>
          </w:p>
        </w:tc>
        <w:tc>
          <w:tcPr>
            <w:tcW w:type="dxa" w:w="3408"/>
          </w:tcPr>
          <w:p>
            <w:r>
              <w:t>Espaço livre não é problema; sugestões aparecem quando a usuária disponibiliza tempo ou pede opções.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07/10/2026</w:t>
            </w:r>
          </w:p>
        </w:tc>
        <w:tc>
          <w:tcPr>
            <w:tcW w:type="dxa" w:w="3408"/>
          </w:tcPr>
          <w:p>
            <w:r>
              <w:t>Janela geral de planejamento 10h–21h, com exceções</w:t>
            </w:r>
          </w:p>
        </w:tc>
        <w:tc>
          <w:tcPr>
            <w:tcW w:type="dxa" w:w="3408"/>
          </w:tcPr>
          <w:p>
            <w:r>
              <w:t>Atividades comuns ficam nessa faixa por padrão; rotina de sono e atividades específicas podem ocorrer fora dela.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07/10/2026</w:t>
            </w:r>
          </w:p>
        </w:tc>
        <w:tc>
          <w:tcPr>
            <w:tcW w:type="dxa" w:w="3408"/>
          </w:tcPr>
          <w:p>
            <w:r>
              <w:t>Subtarefas pertencem ao projeto; calendário mostra sessão do projeto</w:t>
            </w:r>
          </w:p>
        </w:tc>
        <w:tc>
          <w:tcPr>
            <w:tcW w:type="dxa" w:w="3408"/>
          </w:tcPr>
          <w:p>
            <w:r>
              <w:t>Evitar microtarefas no calendário e preservar liberdade de decidir o que trabalhar durante a sessão.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09/10/2026</w:t>
            </w:r>
          </w:p>
        </w:tc>
        <w:tc>
          <w:tcPr>
            <w:tcW w:type="dxa" w:w="3408"/>
          </w:tcPr>
          <w:p>
            <w:r>
              <w:t>Progresso do projeto é calculado a partir das subtarefas</w:t>
            </w:r>
          </w:p>
        </w:tc>
        <w:tc>
          <w:tcPr>
            <w:tcW w:type="dxa" w:w="3408"/>
          </w:tcPr>
          <w:p>
            <w:r>
              <w:t>Evitar percentual geral arbitrário; subtarefas calculam progresso por quantidade, itens, etapas ou conclusão binária.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09/10/2026</w:t>
            </w:r>
          </w:p>
        </w:tc>
        <w:tc>
          <w:tcPr>
            <w:tcW w:type="dxa" w:w="3408"/>
          </w:tcPr>
          <w:p>
            <w:r>
              <w:t>Cronômetro de projeto permite correção manual do tempo efetivo</w:t>
            </w:r>
          </w:p>
        </w:tc>
        <w:tc>
          <w:tcPr>
            <w:tcW w:type="dxa" w:w="3408"/>
          </w:tcPr>
          <w:p>
            <w:r>
              <w:t>Evitar distorções quando a sessão é esquecida aberta; estimativas usam o tempo corrigido.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09/10/2026</w:t>
            </w:r>
          </w:p>
        </w:tc>
        <w:tc>
          <w:tcPr>
            <w:tcW w:type="dxa" w:w="3408"/>
          </w:tcPr>
          <w:p>
            <w:r>
              <w:t>Recorrência deve suportar regras de calendário ricas</w:t>
            </w:r>
          </w:p>
        </w:tc>
        <w:tc>
          <w:tcPr>
            <w:tcW w:type="dxa" w:w="3408"/>
          </w:tcPr>
          <w:p>
            <w:r>
              <w:t>Incluir diário, semanal, mensal, trimestral, dia fixo e regras como primeira quarta-feira do mês.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09/10/2026</w:t>
            </w:r>
          </w:p>
        </w:tc>
        <w:tc>
          <w:tcPr>
            <w:tcW w:type="dxa" w:w="3408"/>
          </w:tcPr>
          <w:p>
            <w:r>
              <w:t>Navegação principal é personalizável e usa botão + flutuante</w:t>
            </w:r>
          </w:p>
        </w:tc>
        <w:tc>
          <w:tcPr>
            <w:tcW w:type="dxa" w:w="3408"/>
          </w:tcPr>
          <w:p>
            <w:r>
              <w:t>Facilitar uso em celular/desktop e acomodar módulos futuros sem lotar a navegação.</w:t>
            </w:r>
          </w:p>
        </w:tc>
      </w:tr>
    </w:tbl>
    <w:p/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Explicações podem ser completas; solução e explicação são desejadas salvo pedido contrário.</w:t>
      </w:r>
    </w:p>
    <w:p>
      <w:pPr>
        <w:pStyle w:val="ListBullet"/>
      </w:pPr>
      <w:r>
        <w:t>O sistema deve priorizar flexibilidade e sugestões, evitando rotina excessivamente rígida.</w:t>
      </w:r>
    </w:p>
    <w:p>
      <w:pPr>
        <w:pStyle w:val="ListBullet"/>
      </w:pPr>
      <w:r>
        <w:t>Quando possível, permitir ajustes sem reconstruir a atividade (ex.: aumentar frequência de escovação no futuro).</w:t>
      </w:r>
    </w:p>
    <w:p>
      <w:pPr>
        <w:pStyle w:val="ListBullet"/>
      </w:pPr>
      <w:r>
        <w:t>Novos dados devem ser solicitados quando se tornam necessários, evitando formulários longos na captura inicial.</w:t>
      </w:r>
    </w:p>
    <w:p>
      <w:pPr>
        <w:pStyle w:val="Heading1"/>
      </w:pPr>
      <w:r>
        <w:t>13. Problemas conhecidos / pontos em aberto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Situação atual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Impacto / decisão pendente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Stack tecnológica específica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definir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Escolher quando começar implementação; não é necessário para consolidar regras.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Hospedagem e banco em nuvem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definir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Necessários para uso sincronizado em múltiplos dispositivos após deploy.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Autenticação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Planejada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Definir solução antes de disponibilizar dados pessoais pela internet.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Limites entre módulos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Em avaliação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Alguns itens podem ser subáreas de módulos maiores em vez de módulos próprios.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Integração com calendário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Futura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Definir direção da sincronização e tratamento de duplicidades.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Notificações em aplicação web/PWA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Futura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Depende da arquitetura e permissões dos dispositivos/navegadores.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Identidade visual e protótipo de maior fidelidade</w:t>
            </w:r>
          </w:p>
        </w:tc>
        <w:tc>
          <w:tcPr>
            <w:tcW w:type="dxa" w:w="3408"/>
          </w:tcPr>
          <w:p>
            <w:r>
              <w:t>Próxima etapa</w:t>
            </w:r>
          </w:p>
        </w:tc>
        <w:tc>
          <w:tcPr>
            <w:tcW w:type="dxa" w:w="3408"/>
          </w:tcPr>
          <w:p>
            <w:r>
              <w:t>Definir aparência, densidade, componentes, responsividade e modo claro/escuro.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Pesos diferentes entre subtarefas</w:t>
            </w:r>
          </w:p>
        </w:tc>
        <w:tc>
          <w:tcPr>
            <w:tcW w:type="dxa" w:w="3408"/>
          </w:tcPr>
          <w:p>
            <w:r>
              <w:t>Backlog</w:t>
            </w:r>
          </w:p>
        </w:tc>
        <w:tc>
          <w:tcPr>
            <w:tcW w:type="dxa" w:w="3408"/>
          </w:tcPr>
          <w:p>
            <w:r>
              <w:t>V1 usa peso igual por padrão; avaliar pesos personalizados em evolução futura.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Planejamento semanal dedicado</w:t>
            </w:r>
          </w:p>
        </w:tc>
        <w:tc>
          <w:tcPr>
            <w:tcW w:type="dxa" w:w="3408"/>
          </w:tcPr>
          <w:p>
            <w:r>
              <w:t>V1.1 / backlog</w:t>
            </w:r>
          </w:p>
        </w:tc>
        <w:tc>
          <w:tcPr>
            <w:tcW w:type="dxa" w:w="3408"/>
          </w:tcPr>
          <w:p>
            <w:r>
              <w:t>V1 diária já considera contexto semanal; tela semanal própria será explorada depois.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Energia/disposição nas sugestões</w:t>
            </w:r>
          </w:p>
        </w:tc>
        <w:tc>
          <w:tcPr>
            <w:tcW w:type="dxa" w:w="3408"/>
          </w:tcPr>
          <w:p>
            <w:r>
              <w:t>Backlog</w:t>
            </w:r>
          </w:p>
        </w:tc>
        <w:tc>
          <w:tcPr>
            <w:tcW w:type="dxa" w:w="3408"/>
          </w:tcPr>
          <w:p>
            <w:r>
              <w:t>Avaliar forma de representar contexto/energia sem exigir classificação pesada de todas as atividades.</w:t>
            </w:r>
          </w:p>
        </w:tc>
      </w:tr>
    </w:tbl>
    <w:p/>
    <w:p>
      <w:pPr>
        <w:pStyle w:val="Heading1"/>
      </w:pPr>
      <w:r>
        <w:t>14. Próximos passos</w:t>
      </w:r>
    </w:p>
    <w:p>
      <w:pPr>
        <w:pStyle w:val="ListBullet"/>
      </w:pPr>
      <w:r>
        <w:t>Manter este Documento Mestre e o Backlog atualizados após decisões relevantes.</w:t>
      </w:r>
    </w:p>
    <w:p>
      <w:pPr>
        <w:pStyle w:val="ListBullet"/>
      </w:pPr>
      <w:r>
        <w:t>Consolidar o design visual aprovado como referência oficial da V1.</w:t>
      </w:r>
    </w:p>
    <w:p>
      <w:pPr>
        <w:pStyle w:val="ListBullet"/>
      </w:pPr>
      <w:r>
        <w:t>Design System V1 aprovado: identidade visual, cores, tipografia, cards, ícones, badges, barras de progresso, navegação responsiva e modos claro/escuro.</w:t>
      </w:r>
    </w:p>
    <w:p>
      <w:pPr>
        <w:pStyle w:val="ListBullet"/>
      </w:pPr>
      <w:r>
        <w:t>Protótipos de alta fidelidade aprovados para Hoje, Planejamento, Projetos, Calendário, Banco Mestre e Ideias, com versões desktop e mobile; tablet seguirá o mesmo sistema responsivo.</w:t>
      </w:r>
    </w:p>
    <w:p>
      <w:pPr>
        <w:pStyle w:val="ListBullet"/>
      </w:pPr>
      <w:r>
        <w:t>Próxima etapa: fechar a arquitetura técnica da V1 a partir do protótipo validado.</w:t>
      </w:r>
    </w:p>
    <w:p>
      <w:pPr>
        <w:pStyle w:val="ListBullet"/>
      </w:pPr>
      <w:r>
        <w:t>Somente depois escolher stack técnica, hospedagem/banco e iniciar implementação por módulos.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Backlog_Projeto_Rotina.docx</w:t>
      </w:r>
    </w:p>
    <w:p>
      <w:pPr>
        <w:pStyle w:val="ListBullet"/>
      </w:pPr>
      <w:r>
        <w:t>Template/Documento Mestre do Projeto Spotify usado como referência estrutural.</w:t>
      </w:r>
    </w:p>
    <w:p>
      <w:pPr>
        <w:pStyle w:val="ListBullet"/>
      </w:pPr>
      <w:r>
        <w:t>Conversas do Projeto Rotina contendo levantamento de rotina, regras e decisões.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Alteração ou acontecimento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Início do levantamento estruturado da rotina e concepção do aplicativo.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Definição de metas flexíveis, locais recorrentes, atividades condicionais e planejamento noturno.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Mapeamento de trabalho, sono, pets, academia, faxina, lavagem, água e banhos.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Mapeamento de autocuidado, limpeza doméstica, preferências e projetos/estudos.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Definição da arquitetura central modular e aplicação web responsiva.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Criação da documentação formal: Documento Mestre e Backlog.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07/10/2026</w:t>
            </w:r>
          </w:p>
        </w:tc>
        <w:tc>
          <w:tcPr>
            <w:tcW w:type="dxa" w:w="5112"/>
          </w:tcPr>
          <w:p>
            <w:r>
              <w:t>Consolidação das regras do planejador: importância dinâmica, urgência, remarcação, sugestões sob demanda, janelas preferenciais e não preenchimento automático do tempo livre.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07/10/2026</w:t>
            </w:r>
          </w:p>
        </w:tc>
        <w:tc>
          <w:tcPr>
            <w:tcW w:type="dxa" w:w="5112"/>
          </w:tcPr>
          <w:p>
            <w:r>
              <w:t>Definição do modelo conceitual de dados: atividades, ocorrências, recorrências, metas, duração, janelas, variantes, dependências, locais, projetos, sessões e ideias.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07/10/2026</w:t>
            </w:r>
          </w:p>
        </w:tc>
        <w:tc>
          <w:tcPr>
            <w:tcW w:type="dxa" w:w="5112"/>
          </w:tcPr>
          <w:p>
            <w:r>
              <w:t>Definição da navegação V1 e dos fluxos principais de cadastro, planejamento, recorrência, projeto, ideias, remarcação e sugestões.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09/10/2026</w:t>
            </w:r>
          </w:p>
        </w:tc>
        <w:tc>
          <w:tcPr>
            <w:tcW w:type="dxa" w:w="5112"/>
          </w:tcPr>
          <w:p>
            <w:r>
              <w:t>Conclusão dos wireframes de baixa fidelidade para Hoje, Planejamento, Projetos, Calendário, Banco Mestre e Ideias.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09/10/2026</w:t>
            </w:r>
          </w:p>
        </w:tc>
        <w:tc>
          <w:tcPr>
            <w:tcW w:type="dxa" w:w="5112"/>
          </w:tcPr>
          <w:p>
            <w:r>
              <w:t>Definição de progresso automático de projetos a partir do progresso das subtarefas, com cálculo quantitativo quando aplicável.</w:t>
            </w:r>
          </w:p>
        </w:tc>
      </w:tr>
    </w:tbl>
    <w:p/>
    <w:p>
      <w:pPr>
        <w:pStyle w:val="Heading2"/>
      </w:pPr>
      <w:r>
        <w:t>Ponto de retomada</w:t>
      </w:r>
    </w:p>
    <w:p>
      <w:pPr>
        <w:pStyle w:val="ListBullet"/>
      </w:pPr>
      <w:r>
        <w:t>Última atualização: 09/10/2026.</w:t>
      </w:r>
    </w:p>
    <w:p>
      <w:pPr>
        <w:pStyle w:val="ListBullet"/>
      </w:pPr>
      <w:r>
        <w:t>Última atividade realizada: aprovação do Design System V1 e dos protótipos de alta fidelidade das seis telas principais.</w:t>
      </w:r>
    </w:p>
    <w:p>
      <w:pPr>
        <w:pStyle w:val="ListBullet"/>
      </w:pPr>
      <w:r>
        <w:t>Onde parei: núcleo funcional, wireframes, Design System e protótipos de alta fidelidade estão aprovados; implementação ainda não iniciada.</w:t>
      </w:r>
    </w:p>
    <w:p>
      <w:pPr>
        <w:pStyle w:val="ListBullet"/>
      </w:pPr>
      <w:r>
        <w:t>Próxima ação recomendada: definir a arquitetura técnica da V1 (frontend, backend, banco, autenticação, notificações, PWA/hospedagem e estratégia de desenvolvimento) antes de iniciar a implementação.</w:t>
      </w:r>
    </w:p>
    <w:p>
      <w:pPr>
        <w:pStyle w:val="ListBullet"/>
      </w:pPr>
      <w:r>
        <w:t>Observação: novas ideias não essenciais devem ser registradas no backlog para não expandir a V1 automaticamente.</w:t>
      </w:r>
    </w:p>
    <w:p>
      <w:pPr>
        <w:pStyle w:val="Heading1"/>
      </w:pPr>
      <w:r>
        <w:t>17. Observações</w:t>
      </w:r>
    </w:p>
    <w:p>
      <w:r>
        <w:t>Orientações para continuidade: considerar este documento como ponto de entrada do projeto; consultar o backlog para ideias futuras; não presumir que itens em avaliação estejam aprovados para implementação; registrar decisões relevantes e atualizar datas/status quando houver mudança material.</w:t>
      </w:r>
    </w:p>
    <w:p>
      <w:pPr>
        <w:pStyle w:val="Heading1"/>
      </w:pPr>
      <w:r>
        <w:t>18. Consolidação funcional aprovada até os wireframes V1</w:t>
      </w:r>
    </w:p>
    <w:p>
      <w:pPr>
        <w:pStyle w:val="Heading2"/>
      </w:pPr>
      <w:r>
        <w:t>Princípios do planejador</w:t>
      </w:r>
    </w:p>
    <w:p>
      <w:pPr>
        <w:pStyle w:val="ListBullet"/>
      </w:pPr>
      <w:r>
        <w:t>Importância é definida pela usuária no cadastro, com possibilidade de sobrescrita por ocorrência; urgência é um conceito separado e pode variar conforme prazo e oportunidade.</w:t>
      </w:r>
    </w:p>
    <w:p>
      <w:pPr>
        <w:pStyle w:val="ListBullet"/>
      </w:pPr>
      <w:r>
        <w:t>Após o horário de uma ocorrência planejada, o sistema solicita confirmação de realização. Se não realizada, oferece remarcação. Metas semanais não realizadas não geram dívida automática para a semana seguinte.</w:t>
      </w:r>
    </w:p>
    <w:p>
      <w:pPr>
        <w:pStyle w:val="ListBullet"/>
      </w:pPr>
      <w:r>
        <w:t>Sugestões são solicitadas pela usuária e seguem o fluxo filtrar → ordenar → explicar → usuária decide. Horários vazios não são preenchidos automaticamente.</w:t>
      </w:r>
    </w:p>
    <w:p>
      <w:pPr>
        <w:pStyle w:val="ListBullet"/>
      </w:pPr>
      <w:r>
        <w:t>A janela padrão de planejamento é 10h–21h, com exceções explícitas. Sono é variável, normalmente dormir entre 22h–00h e acordar entre 05h30–09h.</w:t>
      </w:r>
    </w:p>
    <w:p>
      <w:pPr>
        <w:pStyle w:val="ListBullet"/>
      </w:pPr>
      <w:r>
        <w:t>Preferências de horário indicam faixas em que uma atividade pode começar; restrições e preferências são conceitos diferentes.</w:t>
      </w:r>
    </w:p>
    <w:p>
      <w:pPr>
        <w:pStyle w:val="ListBullet"/>
      </w:pPr>
      <w:r>
        <w:t>Tempo não planejado permanece livre. A usuária pode reservar períodos pessoais sem criar uma atividade fictícia.</w:t>
      </w:r>
    </w:p>
    <w:p>
      <w:pPr>
        <w:pStyle w:val="Heading2"/>
      </w:pPr>
      <w:r>
        <w:t>Projetos e sessões</w:t>
      </w:r>
    </w:p>
    <w:p>
      <w:pPr>
        <w:pStyle w:val="ListBullet"/>
      </w:pPr>
      <w:r>
        <w:t>Subtarefas pertencem exclusivamente ao projeto; o calendário mostra o nome do projeto e dados da sessão, nunca agenda subtarefas individualmente.</w:t>
      </w:r>
    </w:p>
    <w:p>
      <w:pPr>
        <w:pStyle w:val="ListBullet"/>
      </w:pPr>
      <w:r>
        <w:t>Ao iniciar uma sessão, a lista de subtarefas fica disponível apenas como referência. Não é necessário selecionar antecipadamente o que será trabalhado.</w:t>
      </w:r>
    </w:p>
    <w:p>
      <w:pPr>
        <w:pStyle w:val="ListBullet"/>
      </w:pPr>
      <w:r>
        <w:t>Ao encerrar, o tempo do cronômetro pode ser corrigido manualmente e o rendimento pode ser registrado por subtarefa, quantidade produzida, conclusão e observações.</w:t>
      </w:r>
    </w:p>
    <w:p>
      <w:pPr>
        <w:pStyle w:val="ListBullet"/>
      </w:pPr>
      <w:r>
        <w:t>O progresso geral do projeto é calculado a partir das subtarefas. Por padrão, subtarefas possuem pesos iguais internamente; a interface pode exibir percentuais inteiros.</w:t>
      </w:r>
    </w:p>
    <w:p>
      <w:pPr>
        <w:pStyle w:val="ListBullet"/>
      </w:pPr>
      <w:r>
        <w:t>Subtarefas podem calcular progresso por quantidade (ex.: 20 de 78 cartas), itens internos, etapas ou estado binário. Ajuste manual da subtarefa é permitido, com indicação de que houve sobrescrita e opção de retornar ao cálculo automático.</w:t>
      </w:r>
    </w:p>
    <w:p>
      <w:pPr>
        <w:pStyle w:val="Heading2"/>
      </w:pPr>
      <w:r>
        <w:t>Recorrência, calendário e planejamento</w:t>
      </w:r>
    </w:p>
    <w:p>
      <w:pPr>
        <w:pStyle w:val="ListBullet"/>
      </w:pPr>
      <w:r>
        <w:t>Recorrências previstas: não repetir, diária, semanal, mensal, trimestral, intervalo personalizado e regras personalizadas de calendário.</w:t>
      </w:r>
    </w:p>
    <w:p>
      <w:pPr>
        <w:pStyle w:val="ListBullet"/>
      </w:pPr>
      <w:r>
        <w:t>Regras personalizadas devem suportar dia fixo do mês e posição do dia da semana, como todo dia 2 ou toda primeira quarta-feira do mês.</w:t>
      </w:r>
    </w:p>
    <w:p>
      <w:pPr>
        <w:pStyle w:val="ListBullet"/>
      </w:pPr>
      <w:r>
        <w:t>Planejamento diário permite fechar o dia, revisar amanhã, metas, pendências e sugestões, além de abrir o calendário para cadastrar compromissos futuros.</w:t>
      </w:r>
    </w:p>
    <w:p>
      <w:pPr>
        <w:pStyle w:val="ListBullet"/>
      </w:pPr>
      <w:r>
        <w:t>Planejamento semanal dedicado fica para V1.1; o planejamento diário da V1 já utiliza contexto da semana.</w:t>
      </w:r>
    </w:p>
    <w:p>
      <w:pPr>
        <w:pStyle w:val="Heading2"/>
      </w:pPr>
      <w:r>
        <w:t>Navegação e UX</w:t>
      </w:r>
    </w:p>
    <w:p>
      <w:pPr>
        <w:pStyle w:val="ListBullet"/>
      </w:pPr>
      <w:r>
        <w:t>Módulos principais da V1: Hoje, Planejamento, Calendário, Banco Mestre, Projetos e Ideias.</w:t>
      </w:r>
    </w:p>
    <w:p>
      <w:pPr>
        <w:pStyle w:val="ListBullet"/>
      </w:pPr>
      <w:r>
        <w:t>No celular, navegação-base: Hoje | Calendário | Projetos | Mais. A ordem/atalhos devem ser personalizáveis.</w:t>
      </w:r>
    </w:p>
    <w:p>
      <w:pPr>
        <w:pStyle w:val="ListBullet"/>
      </w:pPr>
      <w:r>
        <w:t>O botão + é flutuante no canto inferior direito no celular e no desktop.</w:t>
      </w:r>
    </w:p>
    <w:p>
      <w:pPr>
        <w:pStyle w:val="ListBullet"/>
      </w:pPr>
      <w:r>
        <w:t>Campos e conceitos que possam gerar dúvida usam ajuda contextual por ícone ? e/ou descrição curta discreta.</w:t>
      </w:r>
    </w:p>
    <w:p>
      <w:pPr>
        <w:pStyle w:val="ListBullet"/>
      </w:pPr>
      <w:r>
        <w:t>Configurações incluem aparência clara/escura; seguir o sistema pode ser avaliado como opção adicional.</w:t>
      </w:r>
    </w:p>
    <w:p>
      <w:pPr>
        <w:pStyle w:val="ListBullet"/>
      </w:pPr>
      <w:r>
        <w:t>Wireframes de baixa fidelidade, Design System V1 e protótipos de alta fidelidade aprovados para as seis telas principais. Próxima etapa: arquitetura técnica da V1.</w:t>
      </w:r>
    </w:p>
    <w:p>
      <w:pPr>
        <w:pStyle w:val="Heading1"/>
      </w:pPr>
      <w:r>
        <w:t>19. Design System e protótipos de alta fidelidade aprovados</w:t>
      </w:r>
    </w:p>
    <w:p>
      <w:pPr>
        <w:pStyle w:val="ListBullet"/>
      </w:pPr>
      <w:r>
        <w:rPr>
          <w:b/>
        </w:rPr>
        <w:t xml:space="preserve">Direção visual: </w:t>
      </w:r>
      <w:r>
        <w:t>Visual limpo, acolhedor e com linguagem de dashboard; cards arredondados, sombras suaves e uso controlado de cores.</w:t>
      </w:r>
    </w:p>
    <w:p>
      <w:pPr>
        <w:pStyle w:val="ListBullet"/>
      </w:pPr>
      <w:r>
        <w:rPr>
          <w:b/>
        </w:rPr>
        <w:t xml:space="preserve">Cor principal: </w:t>
      </w:r>
      <w:r>
        <w:t>Azul como cor de navegação e ações; roxo para projetos; verde para concluído; laranja para atenção/pendência; vermelho para vencido/erro; cinza para estados neutros/pausados.</w:t>
      </w:r>
    </w:p>
    <w:p>
      <w:pPr>
        <w:pStyle w:val="ListBullet"/>
      </w:pPr>
      <w:r>
        <w:rPr>
          <w:b/>
        </w:rPr>
        <w:t xml:space="preserve">Importância e estado: </w:t>
      </w:r>
      <w:r>
        <w:t>Importância (Obrigatório, Importante, Opcional) é exibida em badge separado do estado da ocorrência/projeto.</w:t>
      </w:r>
    </w:p>
    <w:p>
      <w:pPr>
        <w:pStyle w:val="ListBullet"/>
      </w:pPr>
      <w:r>
        <w:rPr>
          <w:b/>
        </w:rPr>
        <w:t xml:space="preserve">Componentes: </w:t>
      </w:r>
      <w:r>
        <w:t>Cards padronizados para atividade, projeto, compromisso, pendência, meta, checklist e subtarefa; botões primário, secundário, terciário e destrutivo; barras de progresso; ajuda contextual.</w:t>
      </w:r>
    </w:p>
    <w:p>
      <w:pPr>
        <w:pStyle w:val="ListBullet"/>
      </w:pPr>
      <w:r>
        <w:rPr>
          <w:b/>
        </w:rPr>
        <w:t xml:space="preserve">Navegação: </w:t>
      </w:r>
      <w:r>
        <w:t>Desktop com sidebar e atalhos; mobile com Hoje | Calendário | Projetos | Mais e botão + flutuante no canto inferior direito.</w:t>
      </w:r>
    </w:p>
    <w:p>
      <w:pPr>
        <w:pStyle w:val="ListBullet"/>
      </w:pPr>
      <w:r>
        <w:rPr>
          <w:b/>
        </w:rPr>
        <w:t xml:space="preserve">Aparência: </w:t>
      </w:r>
      <w:r>
        <w:t>Modo claro e escuro previstos. A opção Seguir sistema fica compatível com a estrutura de configurações.</w:t>
      </w:r>
    </w:p>
    <w:p>
      <w:pPr>
        <w:pStyle w:val="ListBullet"/>
      </w:pPr>
      <w:r>
        <w:rPr>
          <w:b/>
        </w:rPr>
        <w:t xml:space="preserve">Responsividade: </w:t>
      </w:r>
      <w:r>
        <w:t>Desktop usa múltiplas colunas; mobile reorganiza conteúdo em uma coluna; tablet deve usar composição intermediária sem apenas reduzir a versão desktop.</w:t>
      </w:r>
    </w:p>
    <w:p>
      <w:pPr>
        <w:pStyle w:val="ListBullet"/>
      </w:pPr>
      <w:r>
        <w:rPr>
          <w:b/>
        </w:rPr>
        <w:t xml:space="preserve">Tela Hoje: </w:t>
      </w:r>
      <w:r>
        <w:t>Alta fidelidade aprovada com Agora, Metas da semana, Para hoje, Checklist diário, Pendências, anotações rápidas, projetos em destaque e próximos compromissos.</w:t>
      </w:r>
    </w:p>
    <w:p>
      <w:pPr>
        <w:pStyle w:val="ListBullet"/>
      </w:pPr>
      <w:r>
        <w:rPr>
          <w:b/>
        </w:rPr>
        <w:t xml:space="preserve">Planejamento: </w:t>
      </w:r>
      <w:r>
        <w:t>Alta fidelidade aprovada com visão semanal, agenda por dia, metas, rotinas, tarefas, compromissos e projetos.</w:t>
      </w:r>
    </w:p>
    <w:p>
      <w:pPr>
        <w:pStyle w:val="ListBullet"/>
      </w:pPr>
      <w:r>
        <w:rPr>
          <w:b/>
        </w:rPr>
        <w:t xml:space="preserve">Projetos: </w:t>
      </w:r>
      <w:r>
        <w:t>Alta fidelidade aprovada com visão geral/lista/categorias, cards de projetos, progresso automático por subtarefas, detalhe lateral, sessões e sugestões de próxima sessão.</w:t>
      </w:r>
    </w:p>
    <w:p>
      <w:pPr>
        <w:pStyle w:val="ListBullet"/>
      </w:pPr>
      <w:r>
        <w:rPr>
          <w:b/>
        </w:rPr>
        <w:t xml:space="preserve">Calendário: </w:t>
      </w:r>
      <w:r>
        <w:t>Alta fidelidade aprovada com Semana/Mês/Dia/Agenda, atividades flexíveis separadas, sessões de projeto e tipos de itens diferenciados.</w:t>
      </w:r>
    </w:p>
    <w:p>
      <w:pPr>
        <w:pStyle w:val="ListBullet"/>
      </w:pPr>
      <w:r>
        <w:rPr>
          <w:b/>
        </w:rPr>
        <w:t xml:space="preserve">Banco Mestre: </w:t>
      </w:r>
      <w:r>
        <w:t>Alta fidelidade aprovada com busca/filtros, tabela/lista de atividades, painel de detalhe e visão mobile compacta.</w:t>
      </w:r>
    </w:p>
    <w:p>
      <w:pPr>
        <w:pStyle w:val="ListBullet"/>
      </w:pPr>
      <w:r>
        <w:rPr>
          <w:b/>
        </w:rPr>
        <w:t xml:space="preserve">Ideias: </w:t>
      </w:r>
      <w:r>
        <w:t>Alta fidelidade aprovada com Inbox/listagem, filtros, categorias, detalhe da ideia e ações de transformação.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